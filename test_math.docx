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formula </w:t>
      </w:r>
      <m:oMath xmlns:mml="http://www.w3.org/1998/Math/MathML">
        <m:r>
          <m:t>M</m:t>
        </m:r>
        <m:limUpp>
          <m:e>
            <m:r>
              <m:t>ν</m:t>
            </m:r>
          </m:e>
          <m:lim>
            <m:r>
              <m:t>˙</m:t>
            </m:r>
          </m:lim>
        </m:limUpp>
        <m:r>
          <m:t>+C(ν)ν+D(ν)ν+g(η)=τ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